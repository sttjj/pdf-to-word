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■■PDF■■</w:t>
        <w:br/>
        <w:t>■■■■■■■■PDF■Word■■■■■■■</w:t>
        <w:br/>
        <w:t>■■■■■</w:t>
        <w:br/>
      </w:r>
    </w:p>
    <w:p>
      <w:r>
        <w:br w:type="page"/>
      </w:r>
    </w:p>
    <w:p>
      <w:r>
        <w:t>■■■</w:t>
        <w:br/>
        <w:t>■■■■■■■■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